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F57B9B4" w:rsidRDefault="0F57B9B4" w14:paraId="41385E25" w14:textId="0773122B"/>
    <w:p w:rsidR="62121F16" w:rsidP="0F57B9B4" w:rsidRDefault="62121F16" w14:paraId="57184DD5" w14:textId="37E3683F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1. What is artificial intelligence?</w:t>
      </w:r>
    </w:p>
    <w:p w:rsidR="62121F16" w:rsidP="0F57B9B4" w:rsidRDefault="62121F16" w14:paraId="66FE4E8D" w14:textId="6943900F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Artificial intelligence is the simulation of human intelligence processes by machines, especially computer systems.</w:t>
      </w:r>
    </w:p>
    <w:p w:rsidR="62121F16" w:rsidP="0F57B9B4" w:rsidRDefault="62121F16" w14:paraId="2C6B7B5E" w14:textId="2CD452B7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2. How does photosynthesis work?</w:t>
      </w:r>
    </w:p>
    <w:p w:rsidR="62121F16" w:rsidP="0F57B9B4" w:rsidRDefault="62121F16" w14:paraId="3340DE41" w14:textId="02FB385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Photosynthesis is the process by which green plants use sunlight to convert water and carbon dioxide into glucose and oxygen.</w:t>
      </w:r>
    </w:p>
    <w:p w:rsidR="62121F16" w:rsidP="0F57B9B4" w:rsidRDefault="62121F16" w14:paraId="2CF247F9" w14:textId="512C4BB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3. What is the capital of France?</w:t>
      </w:r>
    </w:p>
    <w:p w:rsidR="62121F16" w:rsidP="0F57B9B4" w:rsidRDefault="62121F16" w14:paraId="6CE5F6A1" w14:textId="61EB1BF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Paris.</w:t>
      </w:r>
    </w:p>
    <w:p w:rsidR="62121F16" w:rsidP="0F57B9B4" w:rsidRDefault="62121F16" w14:paraId="4C8A5A08" w14:textId="55A4B160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4. Who was the first president of the United States?</w:t>
      </w:r>
    </w:p>
    <w:p w:rsidR="62121F16" w:rsidP="0F57B9B4" w:rsidRDefault="62121F16" w14:paraId="0118BF50" w14:textId="63B0A22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George Washington.</w:t>
      </w:r>
    </w:p>
    <w:p w:rsidR="62121F16" w:rsidP="0F57B9B4" w:rsidRDefault="62121F16" w14:paraId="2020A3A9" w14:textId="61E2AEDF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5. What is the Pythagorean theorem?</w:t>
      </w:r>
    </w:p>
    <w:p w:rsidR="62121F16" w:rsidP="0F57B9B4" w:rsidRDefault="62121F16" w14:paraId="5D6346C5" w14:textId="640F839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It states that in a right-angled triangle, the square of the hypotenuse equals the sum of the squares of the other two sides: a² + b² = c².</w:t>
      </w:r>
    </w:p>
    <w:p w:rsidR="62121F16" w:rsidP="0F57B9B4" w:rsidRDefault="62121F16" w14:paraId="5F059285" w14:textId="35B580AB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6. What is quantum physics?</w:t>
      </w:r>
    </w:p>
    <w:p w:rsidR="62121F16" w:rsidP="0F57B9B4" w:rsidRDefault="62121F16" w14:paraId="3BD19C19" w14:textId="3CD963CB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Quantum physics is the branch of science that deals with the behavior of matter and light on the atomic and subatomic scale.</w:t>
      </w:r>
    </w:p>
    <w:p w:rsidR="62121F16" w:rsidP="0F57B9B4" w:rsidRDefault="62121F16" w14:paraId="36BAF21C" w14:textId="4E0BAD23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7. What is mental health?</w:t>
      </w:r>
    </w:p>
    <w:p w:rsidR="62121F16" w:rsidP="0F57B9B4" w:rsidRDefault="62121F16" w14:paraId="300CED63" w14:textId="1E28A00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Mental health refers to a person's emotional, psychological, and social well-being.</w:t>
      </w:r>
    </w:p>
    <w:p w:rsidR="62121F16" w:rsidP="0F57B9B4" w:rsidRDefault="62121F16" w14:paraId="4E53983B" w14:textId="2B32540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8. Who painted the Mona Lisa?</w:t>
      </w:r>
    </w:p>
    <w:p w:rsidR="62121F16" w:rsidP="0F57B9B4" w:rsidRDefault="62121F16" w14:paraId="26A1023D" w14:textId="1A00FDF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Leonardo da Vinci.</w:t>
      </w:r>
    </w:p>
    <w:p w:rsidR="62121F16" w:rsidP="0F57B9B4" w:rsidRDefault="62121F16" w14:paraId="58F9AECE" w14:textId="6D204CAD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9. What programming languages are best for web development?</w:t>
      </w:r>
    </w:p>
    <w:p w:rsidR="62121F16" w:rsidP="0F57B9B4" w:rsidRDefault="62121F16" w14:paraId="4B5C4F55" w14:textId="2B523795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HTML, CSS, JavaScript, and backend languages like Python, PHP, Ruby, and Node.js.</w:t>
      </w:r>
    </w:p>
    <w:p w:rsidR="62121F16" w:rsidP="0F57B9B4" w:rsidRDefault="62121F16" w14:paraId="2299A0E4" w14:textId="180AF553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10. What causes earthquakes?</w:t>
      </w:r>
    </w:p>
    <w:p w:rsidR="62121F16" w:rsidP="0F57B9B4" w:rsidRDefault="62121F16" w14:paraId="66875F3D" w14:textId="5634570D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Earthquakes are caused by the sudden release of energy in the Earth's crust, often due to tectonic plate movement.</w:t>
      </w:r>
    </w:p>
    <w:p w:rsidR="62121F16" w:rsidP="0F57B9B4" w:rsidRDefault="62121F16" w14:paraId="2146776C" w14:textId="66F0FDA7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11. What is a balanced diet?</w:t>
      </w:r>
    </w:p>
    <w:p w:rsidR="62121F16" w:rsidP="0F57B9B4" w:rsidRDefault="62121F16" w14:paraId="13EB570E" w14:textId="15852942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diet that contains the right proportions of carbohydrates, proteins, fats, vitamins, and minerals.</w:t>
      </w:r>
    </w:p>
    <w:p w:rsidR="62121F16" w:rsidP="0F57B9B4" w:rsidRDefault="62121F16" w14:paraId="32418CA7" w14:textId="52ACCAC1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12. What is the Internet of Things (IoT)?</w:t>
      </w:r>
    </w:p>
    <w:p w:rsidR="62121F16" w:rsidP="0F57B9B4" w:rsidRDefault="62121F16" w14:paraId="63BF9B53" w14:textId="7840ED5C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IoT is a network of physical objects embedded with sensors and software that connect and exchange data over the internet.</w:t>
      </w:r>
    </w:p>
    <w:p w:rsidR="62121F16" w:rsidP="0F57B9B4" w:rsidRDefault="62121F16" w14:paraId="64CC0F1F" w14:textId="6E66CE72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13. Who wrote 'Hamlet'?</w:t>
      </w:r>
    </w:p>
    <w:p w:rsidR="62121F16" w:rsidP="0F57B9B4" w:rsidRDefault="62121F16" w14:paraId="43199848" w14:textId="5FFE91E6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William Shakespeare.</w:t>
      </w:r>
    </w:p>
    <w:p w:rsidR="62121F16" w:rsidP="0F57B9B4" w:rsidRDefault="62121F16" w14:paraId="5F6B982C" w14:textId="08AAF3E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14. What is the Sahara Desert?</w:t>
      </w:r>
    </w:p>
    <w:p w:rsidR="62121F16" w:rsidP="0F57B9B4" w:rsidRDefault="62121F16" w14:paraId="14EB8955" w14:textId="16C52B02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Sahara is the largest hot desert in the world, located in North Africa.</w:t>
      </w:r>
    </w:p>
    <w:p w:rsidR="62121F16" w:rsidP="0F57B9B4" w:rsidRDefault="62121F16" w14:paraId="562B31A9" w14:textId="78529687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15. How do vaccines work?</w:t>
      </w:r>
    </w:p>
    <w:p w:rsidR="62121F16" w:rsidP="0F57B9B4" w:rsidRDefault="62121F16" w14:paraId="1683FD93" w14:textId="0EA2EDD2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Vaccines stimulate the immune system to recognize and fight pathogens without causing disease.</w:t>
      </w:r>
    </w:p>
    <w:p w:rsidR="62121F16" w:rsidP="0F57B9B4" w:rsidRDefault="62121F16" w14:paraId="56C1F27D" w14:textId="147FF477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16. What are prime numbers?</w:t>
      </w:r>
    </w:p>
    <w:p w:rsidR="62121F16" w:rsidP="0F57B9B4" w:rsidRDefault="62121F16" w14:paraId="4B0BDE17" w14:textId="49639C2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Prime numbers are numbers greater than 1 that have no divisors other than 1 and themselves.</w:t>
      </w:r>
    </w:p>
    <w:p w:rsidR="62121F16" w:rsidP="0F57B9B4" w:rsidRDefault="62121F16" w14:paraId="3BDAD720" w14:textId="792C4CC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17. How much water should you drink daily?</w:t>
      </w:r>
    </w:p>
    <w:p w:rsidR="62121F16" w:rsidP="0F57B9B4" w:rsidRDefault="62121F16" w14:paraId="1AD80755" w14:textId="105D9AE0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About 2-3 liters, or 8-10 glasses, depending on the individual.</w:t>
      </w:r>
    </w:p>
    <w:p w:rsidR="62121F16" w:rsidP="0F57B9B4" w:rsidRDefault="62121F16" w14:paraId="56D1C3CA" w14:textId="07DBF623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18. What is cloud computing?</w:t>
      </w:r>
    </w:p>
    <w:p w:rsidR="62121F16" w:rsidP="0F57B9B4" w:rsidRDefault="62121F16" w14:paraId="64282F45" w14:textId="58CE0A76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Cloud computing is the delivery of computing services—like storage, databases, and software—over the internet.</w:t>
      </w:r>
    </w:p>
    <w:p w:rsidR="62121F16" w:rsidP="0F57B9B4" w:rsidRDefault="62121F16" w14:paraId="0B4F4179" w14:textId="787A0B55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19. What was the Cold War?</w:t>
      </w:r>
    </w:p>
    <w:p w:rsidR="62121F16" w:rsidP="0F57B9B4" w:rsidRDefault="62121F16" w14:paraId="6F586F3D" w14:textId="610E34A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period of political tension and military rivalry between the United States and the Soviet Union after World War II.</w:t>
      </w:r>
    </w:p>
    <w:p w:rsidR="62121F16" w:rsidP="0F57B9B4" w:rsidRDefault="62121F16" w14:paraId="4B797A0A" w14:textId="51A4BE0A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20. What is the tallest building in the world?</w:t>
      </w:r>
    </w:p>
    <w:p w:rsidR="62121F16" w:rsidP="0F57B9B4" w:rsidRDefault="62121F16" w14:paraId="605D1D30" w14:textId="07A45829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Burj Khalifa in Dubai.</w:t>
      </w:r>
    </w:p>
    <w:p w:rsidR="62121F16" w:rsidP="0F57B9B4" w:rsidRDefault="62121F16" w14:paraId="1DE53F47" w14:textId="22628EC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21. What is the human body's largest organ?</w:t>
      </w:r>
    </w:p>
    <w:p w:rsidR="62121F16" w:rsidP="0F57B9B4" w:rsidRDefault="62121F16" w14:paraId="47CCC472" w14:textId="40B1624A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skin.</w:t>
      </w:r>
    </w:p>
    <w:p w:rsidR="62121F16" w:rsidP="0F57B9B4" w:rsidRDefault="62121F16" w14:paraId="1832904C" w14:textId="010D7CDD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22. What is a quadratic equation?</w:t>
      </w:r>
    </w:p>
    <w:p w:rsidR="62121F16" w:rsidP="0F57B9B4" w:rsidRDefault="62121F16" w14:paraId="20967F65" w14:textId="39D29E1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 equation of the form ax² + bx + c = 0.</w:t>
      </w:r>
    </w:p>
    <w:p w:rsidR="62121F16" w:rsidP="0F57B9B4" w:rsidRDefault="62121F16" w14:paraId="003C0A42" w14:textId="13D2590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23. Who is the most followed person on Instagram?</w:t>
      </w:r>
    </w:p>
    <w:p w:rsidR="62121F16" w:rsidP="0F57B9B4" w:rsidRDefault="62121F16" w14:paraId="3569A782" w14:textId="3B4E7D05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 of 2025, Cristiano Ronaldo.</w:t>
      </w:r>
    </w:p>
    <w:p w:rsidR="62121F16" w:rsidP="0F57B9B4" w:rsidRDefault="62121F16" w14:paraId="7C6335E3" w14:textId="2A7ECE62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24. What are tectonic plates?</w:t>
      </w:r>
    </w:p>
    <w:p w:rsidR="62121F16" w:rsidP="0F57B9B4" w:rsidRDefault="62121F16" w14:paraId="2C025D2A" w14:textId="7CE61263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Tectonic plates are large slabs of Earth's lithosphere that move and interact, causing geological activity.</w:t>
      </w:r>
    </w:p>
    <w:p w:rsidR="62121F16" w:rsidP="0F57B9B4" w:rsidRDefault="62121F16" w14:paraId="4904D5F1" w14:textId="7A3017A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25. How do you find the area of a circle?</w:t>
      </w:r>
    </w:p>
    <w:p w:rsidR="62121F16" w:rsidP="0F57B9B4" w:rsidRDefault="62121F16" w14:paraId="5DF5B16F" w14:textId="1EF84316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Area = π × radius².</w:t>
      </w:r>
    </w:p>
    <w:p w:rsidR="62121F16" w:rsidP="0F57B9B4" w:rsidRDefault="62121F16" w14:paraId="215988BF" w14:textId="6415227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26. What is the currency of Japan?</w:t>
      </w:r>
    </w:p>
    <w:p w:rsidR="62121F16" w:rsidP="0F57B9B4" w:rsidRDefault="62121F16" w14:paraId="16E804B7" w14:textId="1D25905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Yen (¥).</w:t>
      </w:r>
    </w:p>
    <w:p w:rsidR="62121F16" w:rsidP="0F57B9B4" w:rsidRDefault="62121F16" w14:paraId="224FC55C" w14:textId="79A7569A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27. What is calculus used for?</w:t>
      </w:r>
    </w:p>
    <w:p w:rsidR="62121F16" w:rsidP="0F57B9B4" w:rsidRDefault="62121F16" w14:paraId="46A3AD5E" w14:textId="6533AC97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Calculus is used to study change and motion, widely applied in physics, engineering, and economics.</w:t>
      </w:r>
    </w:p>
    <w:p w:rsidR="62121F16" w:rsidP="0F57B9B4" w:rsidRDefault="62121F16" w14:paraId="1B203025" w14:textId="5E97636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28. Where is Mount Everest located?</w:t>
      </w:r>
    </w:p>
    <w:p w:rsidR="62121F16" w:rsidP="0F57B9B4" w:rsidRDefault="62121F16" w14:paraId="23172A7F" w14:textId="7BF1C7EB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 the Himalayas, on the border of Nepal and the Tibet Autonomous Region of China.</w:t>
      </w:r>
    </w:p>
    <w:p w:rsidR="62121F16" w:rsidP="0F57B9B4" w:rsidRDefault="62121F16" w14:paraId="49BB9338" w14:textId="653BCEE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29. What was the Industrial Revolution?</w:t>
      </w:r>
    </w:p>
    <w:p w:rsidR="62121F16" w:rsidP="0F57B9B4" w:rsidRDefault="62121F16" w14:paraId="5984F7D8" w14:textId="1C5AD7FF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period of major industrialization during the late 18th and early 19th centuries.</w:t>
      </w:r>
    </w:p>
    <w:p w:rsidR="62121F16" w:rsidP="0F57B9B4" w:rsidRDefault="62121F16" w14:paraId="7AA5BDE2" w14:textId="573A038D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30. What causes diabetes?</w:t>
      </w:r>
    </w:p>
    <w:p w:rsidR="62121F16" w:rsidP="0F57B9B4" w:rsidRDefault="62121F16" w14:paraId="1CF486F6" w14:textId="53A4681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Diabetes is caused by the body’s inability to produce or use insulin effectively.</w:t>
      </w:r>
    </w:p>
    <w:p w:rsidR="62121F16" w:rsidP="0F57B9B4" w:rsidRDefault="62121F16" w14:paraId="7BAAFCAE" w14:textId="5B53E06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31. What is the most watched TV show?</w:t>
      </w:r>
    </w:p>
    <w:p w:rsidR="62121F16" w:rsidP="0F57B9B4" w:rsidRDefault="62121F16" w14:paraId="6096C7D8" w14:textId="3D0B99FB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Globally, "Game of Thrones" and "Friends" have had some of the highest viewership.</w:t>
      </w:r>
    </w:p>
    <w:p w:rsidR="62121F16" w:rsidP="0F57B9B4" w:rsidRDefault="62121F16" w14:paraId="36503BE6" w14:textId="39580959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32. What is the theory of relativity?</w:t>
      </w:r>
    </w:p>
    <w:p w:rsidR="62121F16" w:rsidP="0F57B9B4" w:rsidRDefault="62121F16" w14:paraId="400C8F43" w14:textId="26CAB18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Einstein’s theory that explains how time and space are linked for objects moving at a constant speed in a straight line.</w:t>
      </w:r>
    </w:p>
    <w:p w:rsidR="62121F16" w:rsidP="0F57B9B4" w:rsidRDefault="62121F16" w14:paraId="48AC7042" w14:textId="350C15FD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33. What are the benefits of exercise?</w:t>
      </w:r>
    </w:p>
    <w:p w:rsidR="62121F16" w:rsidP="0F57B9B4" w:rsidRDefault="62121F16" w14:paraId="72A45308" w14:textId="24FE34C0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Improves cardiovascular health, boosts mood, strengthens muscles, and enhances overall well-being.</w:t>
      </w:r>
    </w:p>
    <w:p w:rsidR="62121F16" w:rsidP="0F57B9B4" w:rsidRDefault="62121F16" w14:paraId="5A78C69F" w14:textId="12362805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34. What genres of music are most popular?</w:t>
      </w:r>
    </w:p>
    <w:p w:rsidR="62121F16" w:rsidP="0F57B9B4" w:rsidRDefault="62121F16" w14:paraId="67CD3E2D" w14:textId="52C96497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Pop, hip-hop, rock, and electronic dance music (EDM) are among the most popular.</w:t>
      </w:r>
    </w:p>
    <w:p w:rsidR="62121F16" w:rsidP="0F57B9B4" w:rsidRDefault="62121F16" w14:paraId="0530B8B1" w14:textId="3D806AB1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35. Who discovered America?</w:t>
      </w:r>
    </w:p>
    <w:p w:rsidR="62121F16" w:rsidP="0F57B9B4" w:rsidRDefault="62121F16" w14:paraId="4DFA2EB9" w14:textId="3FBE33F9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Christopher Columbus is credited with discovering the Americas in 1492, though indigenous people lived there long before.</w:t>
      </w:r>
    </w:p>
    <w:p w:rsidR="62121F16" w:rsidP="0F57B9B4" w:rsidRDefault="62121F16" w14:paraId="18111EF5" w14:textId="2860AF5B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36. What is the highest-grossing movie of all time?</w:t>
      </w:r>
    </w:p>
    <w:p w:rsidR="62121F16" w:rsidP="0F57B9B4" w:rsidRDefault="62121F16" w14:paraId="3375C4F0" w14:textId="23FEB7E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F57B9B4" w:rsidR="62121F16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Avatar</w:t>
      </w: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0F57B9B4" w:rsidR="62121F16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Avengers: Endgame</w:t>
      </w: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are the top contenders depending on adjusted and non-adjusted figures.</w:t>
      </w:r>
    </w:p>
    <w:p w:rsidR="62121F16" w:rsidP="0F57B9B4" w:rsidRDefault="62121F16" w14:paraId="2A01ADA7" w14:textId="6653B68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37. What is artificial intelligence?</w:t>
      </w:r>
    </w:p>
    <w:p w:rsidR="62121F16" w:rsidP="0F57B9B4" w:rsidRDefault="62121F16" w14:paraId="267459C4" w14:textId="6A2305A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(Repeated) The simulation of human intelligence in machines.</w:t>
      </w:r>
    </w:p>
    <w:p w:rsidR="62121F16" w:rsidP="0F57B9B4" w:rsidRDefault="62121F16" w14:paraId="7911A4FF" w14:textId="74A42516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38. How does machine learning work?</w:t>
      </w:r>
    </w:p>
    <w:p w:rsidR="62121F16" w:rsidP="0F57B9B4" w:rsidRDefault="62121F16" w14:paraId="7C6BEB01" w14:textId="77594EE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Machine learning uses algorithms that learn from data to make predictions or decisions without being explicitly programmed.</w:t>
      </w:r>
    </w:p>
    <w:p w:rsidR="62121F16" w:rsidP="0F57B9B4" w:rsidRDefault="62121F16" w14:paraId="5E76F7C5" w14:textId="54B966A0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39. What is the Cold War?</w:t>
      </w:r>
    </w:p>
    <w:p w:rsidR="62121F16" w:rsidP="0F57B9B4" w:rsidRDefault="62121F16" w14:paraId="501C64E2" w14:textId="3B20C7C1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(Repeated) A period of tension between the US and USSR after World War II.</w:t>
      </w:r>
    </w:p>
    <w:p w:rsidR="62121F16" w:rsidP="0F57B9B4" w:rsidRDefault="62121F16" w14:paraId="2F5B38C0" w14:textId="6725A332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40. What is the most followed person on Instagram?</w:t>
      </w:r>
    </w:p>
    <w:p w:rsidR="62121F16" w:rsidP="0F57B9B4" w:rsidRDefault="62121F16" w14:paraId="3D760941" w14:textId="5383FEFF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(Repeated) Cristiano Ronaldo.</w:t>
      </w:r>
    </w:p>
    <w:p w:rsidR="62121F16" w:rsidP="0F57B9B4" w:rsidRDefault="62121F16" w14:paraId="3B541DFC" w14:textId="126B70FA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41. What is the use of vaccines?</w:t>
      </w:r>
    </w:p>
    <w:p w:rsidR="62121F16" w:rsidP="0F57B9B4" w:rsidRDefault="62121F16" w14:paraId="079C8014" w14:textId="1447423D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prevent diseases by training the immune system.</w:t>
      </w:r>
    </w:p>
    <w:p w:rsidR="62121F16" w:rsidP="0F57B9B4" w:rsidRDefault="62121F16" w14:paraId="72BF3EBA" w14:textId="24B59207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42. What is the longest river in the world?</w:t>
      </w:r>
    </w:p>
    <w:p w:rsidR="62121F16" w:rsidP="0F57B9B4" w:rsidRDefault="62121F16" w14:paraId="466B78D3" w14:textId="74513CD0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Nile River or the Amazon River, depending on measurement criteria.</w:t>
      </w:r>
    </w:p>
    <w:p w:rsidR="62121F16" w:rsidP="0F57B9B4" w:rsidRDefault="62121F16" w14:paraId="030A2E3E" w14:textId="194F9983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43. Who won the last Oscar for Best Actor?</w:t>
      </w:r>
    </w:p>
    <w:p w:rsidR="62121F16" w:rsidP="0F57B9B4" w:rsidRDefault="62121F16" w14:paraId="45B2298C" w14:textId="529FBBE0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Varies by year; as of 2024, it was Cillian Murphy for </w:t>
      </w:r>
      <w:r w:rsidRPr="0F57B9B4" w:rsidR="62121F16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Oppenheimer</w:t>
      </w: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62121F16" w:rsidP="0F57B9B4" w:rsidRDefault="62121F16" w14:paraId="6964BB0E" w14:textId="4E36403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44. What is the human body's largest organ?</w:t>
      </w:r>
    </w:p>
    <w:p w:rsidR="62121F16" w:rsidP="0F57B9B4" w:rsidRDefault="62121F16" w14:paraId="20559661" w14:textId="725E8E06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(Repeated) The skin.</w:t>
      </w:r>
    </w:p>
    <w:p w:rsidR="62121F16" w:rsidP="0F57B9B4" w:rsidRDefault="62121F16" w14:paraId="1DE0100D" w14:textId="15A1F30B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45. What is HTML used for?</w:t>
      </w:r>
    </w:p>
    <w:p w:rsidR="62121F16" w:rsidP="0F57B9B4" w:rsidRDefault="62121F16" w14:paraId="2AF76861" w14:textId="3AADD8A6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HTML (HyperText Markup Language) is used to create the structure of web pages.</w:t>
      </w:r>
    </w:p>
    <w:p w:rsidR="62121F16" w:rsidP="0F57B9B4" w:rsidRDefault="62121F16" w14:paraId="45AAD3C7" w14:textId="3A491DDB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46. What is the capital of Japan?</w:t>
      </w:r>
    </w:p>
    <w:p w:rsidR="62121F16" w:rsidP="0F57B9B4" w:rsidRDefault="62121F16" w14:paraId="4D7D6C51" w14:textId="333D69E9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Tokyo.</w:t>
      </w:r>
    </w:p>
    <w:p w:rsidR="62121F16" w:rsidP="0F57B9B4" w:rsidRDefault="62121F16" w14:paraId="29505ABF" w14:textId="4A72894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47. Who invented the telephone?</w:t>
      </w:r>
    </w:p>
    <w:p w:rsidR="62121F16" w:rsidP="0F57B9B4" w:rsidRDefault="62121F16" w14:paraId="2BB4E457" w14:textId="62264D34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Alexander Graham Bell.</w:t>
      </w:r>
    </w:p>
    <w:p w:rsidR="62121F16" w:rsidP="0F57B9B4" w:rsidRDefault="62121F16" w14:paraId="5BCE6284" w14:textId="646D4786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48. How do airplanes fly?</w:t>
      </w:r>
    </w:p>
    <w:p w:rsidR="62121F16" w:rsidP="0F57B9B4" w:rsidRDefault="62121F16" w14:paraId="139CCAFA" w14:textId="103E7B9B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By generating lift with their wings using Bernoulli’s principle and thrust from engines.</w:t>
      </w:r>
    </w:p>
    <w:p w:rsidR="62121F16" w:rsidP="0F57B9B4" w:rsidRDefault="62121F16" w14:paraId="188E49E0" w14:textId="3C8EB103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49. What is photosynthesis?</w:t>
      </w:r>
    </w:p>
    <w:p w:rsidR="62121F16" w:rsidP="0F57B9B4" w:rsidRDefault="62121F16" w14:paraId="29B341EE" w14:textId="6C27E69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(Repeated) The process by which plants convert light energy into chemical energy.</w:t>
      </w:r>
    </w:p>
    <w:p w:rsidR="62121F16" w:rsidP="0F57B9B4" w:rsidRDefault="62121F16" w14:paraId="5B8946AE" w14:textId="51D80888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50. What is a black hole?</w:t>
      </w:r>
    </w:p>
    <w:p w:rsidR="62121F16" w:rsidP="0F57B9B4" w:rsidRDefault="62121F16" w14:paraId="279ECD37" w14:textId="23F64C1E">
      <w:pPr>
        <w:spacing w:before="240" w:beforeAutospacing="off" w:after="240" w:afterAutospacing="off"/>
      </w:pPr>
      <w:r w:rsidRPr="0F57B9B4" w:rsidR="62121F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black hole is a region in space where gravity is so strong that nothing—not even light—can escape it.</w:t>
      </w:r>
    </w:p>
    <w:p w:rsidR="0F57B9B4" w:rsidP="0F57B9B4" w:rsidRDefault="0F57B9B4" w14:paraId="755E6C49" w14:textId="428EB29E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57B9B4"/>
    <w:rsid w:val="571DF282"/>
    <w:rsid w:val="62121F16"/>
    <w:rsid w:val="7214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6C45001-3D4B-426B-A976-8924BC833D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Ankit Sahoo</lastModifiedBy>
  <revision>2</revision>
  <dcterms:created xsi:type="dcterms:W3CDTF">2013-12-23T23:15:00.0000000Z</dcterms:created>
  <dcterms:modified xsi:type="dcterms:W3CDTF">2025-06-06T07:24:18.1436688Z</dcterms:modified>
  <category/>
</coreProperties>
</file>